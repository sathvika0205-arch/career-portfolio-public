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885C5" w14:textId="5C605E41" w:rsidR="00AC0CF7" w:rsidRDefault="00000000">
      <w:r>
        <w:rPr>
          <w:b/>
        </w:rPr>
        <w:t>Contact Information</w:t>
      </w:r>
    </w:p>
    <w:p w14:paraId="5490D4F8" w14:textId="10CCFB4B" w:rsidR="00AC0CF7" w:rsidRDefault="00000000">
      <w:r>
        <w:t xml:space="preserve">Full </w:t>
      </w:r>
      <w:proofErr w:type="spellStart"/>
      <w:proofErr w:type="gramStart"/>
      <w:r>
        <w:t>Name:</w:t>
      </w:r>
      <w:r w:rsidR="00FF72DF">
        <w:t>Sathvika</w:t>
      </w:r>
      <w:proofErr w:type="spellEnd"/>
      <w:proofErr w:type="gramEnd"/>
      <w:r w:rsidR="00FF72DF">
        <w:t xml:space="preserve"> </w:t>
      </w:r>
      <w:proofErr w:type="spellStart"/>
      <w:r w:rsidR="00FF72DF">
        <w:t>reddy</w:t>
      </w:r>
      <w:proofErr w:type="spellEnd"/>
    </w:p>
    <w:p w14:paraId="5347186B" w14:textId="12710744" w:rsidR="00AC0CF7" w:rsidRDefault="00000000">
      <w:r>
        <w:t xml:space="preserve">Phone Number: </w:t>
      </w:r>
      <w:r w:rsidR="00FF72DF">
        <w:t>3802012646</w:t>
      </w:r>
    </w:p>
    <w:p w14:paraId="6980910B" w14:textId="009C6933" w:rsidR="00AC0CF7" w:rsidRDefault="00000000">
      <w:r>
        <w:t>Email Address</w:t>
      </w:r>
      <w:r w:rsidR="00FF72DF">
        <w:t>sathvika0205@gmail.c0m</w:t>
      </w:r>
    </w:p>
    <w:p w14:paraId="04493A7A" w14:textId="70C1D287" w:rsidR="00AC0CF7" w:rsidRDefault="00000000">
      <w:r>
        <w:t xml:space="preserve">City &amp; State: </w:t>
      </w:r>
      <w:proofErr w:type="spellStart"/>
      <w:proofErr w:type="gramStart"/>
      <w:r w:rsidR="00FF72DF">
        <w:t>columbus,ohio</w:t>
      </w:r>
      <w:proofErr w:type="spellEnd"/>
      <w:proofErr w:type="gramEnd"/>
    </w:p>
    <w:p w14:paraId="085507E1" w14:textId="7004468E" w:rsidR="00AC0CF7" w:rsidRDefault="00000000">
      <w:r>
        <w:t>LinkedIn / Website / Portfolio (if any): _______</w:t>
      </w:r>
      <w:r w:rsidR="00FF4567" w:rsidRPr="00FF4567">
        <w:t xml:space="preserve"> </w:t>
      </w:r>
      <w:hyperlink r:id="rId6" w:history="1">
        <w:r w:rsidR="00864248" w:rsidRPr="001A7E1B">
          <w:rPr>
            <w:rStyle w:val="Hyperlink"/>
          </w:rPr>
          <w:t>www.linkedin.com/in/puram-sathvika_______________</w:t>
        </w:r>
      </w:hyperlink>
    </w:p>
    <w:p w14:paraId="55B5EED0" w14:textId="77777777" w:rsidR="00864248" w:rsidRDefault="00864248"/>
    <w:p w14:paraId="411C0700" w14:textId="0D4E21CE" w:rsidR="00AC0CF7" w:rsidRDefault="00000000">
      <w:r>
        <w:rPr>
          <w:b/>
        </w:rPr>
        <w:t xml:space="preserve">Career Goal or Summary </w:t>
      </w:r>
    </w:p>
    <w:p w14:paraId="1AB2D3F3" w14:textId="1BA391F0" w:rsidR="00FF72DF" w:rsidRDefault="00FF72DF">
      <w:r>
        <w:t xml:space="preserve">I am a student who is interested in technology and </w:t>
      </w:r>
      <w:proofErr w:type="spellStart"/>
      <w:proofErr w:type="gramStart"/>
      <w:r>
        <w:t>cybersecurity.looking</w:t>
      </w:r>
      <w:proofErr w:type="spellEnd"/>
      <w:proofErr w:type="gramEnd"/>
      <w:r>
        <w:t xml:space="preserve"> to build practical skills and to learn new tools</w:t>
      </w:r>
    </w:p>
    <w:p w14:paraId="5D352091" w14:textId="6DDF31DA" w:rsidR="00AC0CF7" w:rsidRDefault="00000000">
      <w:r>
        <w:rPr>
          <w:b/>
        </w:rPr>
        <w:t>Skills</w:t>
      </w:r>
    </w:p>
    <w:p w14:paraId="5F57C520" w14:textId="2B083CF7" w:rsidR="00AC0CF7" w:rsidRDefault="00000000">
      <w:r>
        <w:t xml:space="preserve">1. </w:t>
      </w:r>
      <w:r w:rsidR="00FF72DF">
        <w:t xml:space="preserve">communication </w:t>
      </w:r>
    </w:p>
    <w:p w14:paraId="48E155F2" w14:textId="07AAF58A" w:rsidR="00FF72DF" w:rsidRDefault="00000000">
      <w:r>
        <w:t xml:space="preserve">2. </w:t>
      </w:r>
      <w:r w:rsidR="00FF72DF">
        <w:t>teamwork</w:t>
      </w:r>
    </w:p>
    <w:p w14:paraId="33A2366B" w14:textId="74692AB5" w:rsidR="00AC0CF7" w:rsidRDefault="00000000">
      <w:r>
        <w:t xml:space="preserve">3. </w:t>
      </w:r>
      <w:r w:rsidR="00FF72DF">
        <w:t>problem solving</w:t>
      </w:r>
    </w:p>
    <w:p w14:paraId="710E7F0F" w14:textId="1A1E92C7" w:rsidR="00AC0CF7" w:rsidRDefault="00000000">
      <w:r>
        <w:t xml:space="preserve">4. </w:t>
      </w:r>
      <w:r w:rsidR="00FF72DF">
        <w:t xml:space="preserve">basic computer skills </w:t>
      </w:r>
    </w:p>
    <w:p w14:paraId="04614268" w14:textId="7A226E6A" w:rsidR="00FF72DF" w:rsidRDefault="00000000">
      <w:r>
        <w:t xml:space="preserve">5. </w:t>
      </w:r>
      <w:r w:rsidR="00FF72DF">
        <w:t>time management</w:t>
      </w:r>
    </w:p>
    <w:p w14:paraId="6AFAE02D" w14:textId="5C1D708E" w:rsidR="00AC0CF7" w:rsidRDefault="00000000">
      <w:r>
        <w:t xml:space="preserve">6. </w:t>
      </w:r>
      <w:r w:rsidR="00145125">
        <w:t>network security fundamentals</w:t>
      </w:r>
      <w:r w:rsidR="00FF72DF">
        <w:t xml:space="preserve"> </w:t>
      </w:r>
    </w:p>
    <w:p w14:paraId="60BB9E85" w14:textId="77777777" w:rsidR="00864248" w:rsidRDefault="00864248"/>
    <w:p w14:paraId="35770AB2" w14:textId="4C4239A0" w:rsidR="00AC0CF7" w:rsidRDefault="00000000">
      <w:r>
        <w:rPr>
          <w:b/>
        </w:rPr>
        <w:t xml:space="preserve"> Education </w:t>
      </w:r>
    </w:p>
    <w:p w14:paraId="32E21B51" w14:textId="6C76140B" w:rsidR="00AC0CF7" w:rsidRDefault="00000000">
      <w:r>
        <w:t xml:space="preserve">School Name: </w:t>
      </w:r>
      <w:r w:rsidR="00FF72DF">
        <w:t>franklin university</w:t>
      </w:r>
    </w:p>
    <w:p w14:paraId="273EC54C" w14:textId="5E7BE2CF" w:rsidR="00AC0CF7" w:rsidRDefault="00000000">
      <w:r>
        <w:t xml:space="preserve">City &amp; State: </w:t>
      </w:r>
      <w:proofErr w:type="spellStart"/>
      <w:proofErr w:type="gramStart"/>
      <w:r w:rsidR="00FF72DF">
        <w:t>columbus,ohio</w:t>
      </w:r>
      <w:proofErr w:type="spellEnd"/>
      <w:proofErr w:type="gramEnd"/>
    </w:p>
    <w:p w14:paraId="2E23CA67" w14:textId="25984BBB" w:rsidR="00AC0CF7" w:rsidRDefault="00000000">
      <w:r>
        <w:t xml:space="preserve">Degree / Diploma / Certification </w:t>
      </w:r>
      <w:r w:rsidR="00864248">
        <w:t xml:space="preserve">:masters in </w:t>
      </w:r>
      <w:r w:rsidR="00145125">
        <w:t xml:space="preserve">IT </w:t>
      </w:r>
      <w:r w:rsidR="00864248">
        <w:t>(</w:t>
      </w:r>
      <w:r w:rsidR="00145125">
        <w:t>cybersecurity</w:t>
      </w:r>
      <w:r w:rsidR="00864248">
        <w:t>)</w:t>
      </w:r>
    </w:p>
    <w:p w14:paraId="2E18AA6F" w14:textId="2A37EA83" w:rsidR="00AC0CF7" w:rsidRDefault="00000000">
      <w:r>
        <w:t xml:space="preserve">Graduation Date (or expected): </w:t>
      </w:r>
      <w:proofErr w:type="spellStart"/>
      <w:r w:rsidR="00145125">
        <w:t>may</w:t>
      </w:r>
      <w:proofErr w:type="spellEnd"/>
      <w:r w:rsidR="00145125">
        <w:t xml:space="preserve"> 31 2026</w:t>
      </w:r>
    </w:p>
    <w:p w14:paraId="30F0E4E1" w14:textId="77777777" w:rsidR="00864248" w:rsidRDefault="00000000">
      <w:r>
        <w:t>Relevant Courses or Honors</w:t>
      </w:r>
      <w:r w:rsidR="00864248">
        <w:t>:</w:t>
      </w:r>
      <w:r>
        <w:t xml:space="preserve"> </w:t>
      </w:r>
      <w:r w:rsidR="00145125">
        <w:t xml:space="preserve">introduction to </w:t>
      </w:r>
      <w:proofErr w:type="spellStart"/>
      <w:proofErr w:type="gramStart"/>
      <w:r w:rsidR="00145125">
        <w:t>cybersecurity,network</w:t>
      </w:r>
      <w:proofErr w:type="spellEnd"/>
      <w:proofErr w:type="gramEnd"/>
      <w:r w:rsidR="00145125">
        <w:t xml:space="preserve"> security </w:t>
      </w:r>
      <w:proofErr w:type="spellStart"/>
      <w:proofErr w:type="gramStart"/>
      <w:r w:rsidR="00145125">
        <w:t>fundamentals,computer</w:t>
      </w:r>
      <w:proofErr w:type="spellEnd"/>
      <w:proofErr w:type="gramEnd"/>
      <w:r w:rsidR="00145125">
        <w:t xml:space="preserve"> </w:t>
      </w:r>
      <w:proofErr w:type="spellStart"/>
      <w:proofErr w:type="gramStart"/>
      <w:r w:rsidR="00145125">
        <w:t>networking,cybersecurity</w:t>
      </w:r>
      <w:proofErr w:type="spellEnd"/>
      <w:proofErr w:type="gramEnd"/>
      <w:r w:rsidR="00145125">
        <w:t xml:space="preserve"> principles</w:t>
      </w:r>
    </w:p>
    <w:p w14:paraId="43616F16" w14:textId="77777777" w:rsidR="00864248" w:rsidRDefault="00864248"/>
    <w:p w14:paraId="10DA30E6" w14:textId="248953D2" w:rsidR="00AC0CF7" w:rsidRDefault="00000000">
      <w:r>
        <w:rPr>
          <w:b/>
        </w:rPr>
        <w:lastRenderedPageBreak/>
        <w:t xml:space="preserve"> Work / Professional Experience </w:t>
      </w:r>
    </w:p>
    <w:p w14:paraId="1D92B1AA" w14:textId="2E8FAC4D" w:rsidR="00AC0CF7" w:rsidRDefault="00000000">
      <w:r>
        <w:t xml:space="preserve">Job </w:t>
      </w:r>
      <w:proofErr w:type="spellStart"/>
      <w:proofErr w:type="gramStart"/>
      <w:r>
        <w:t>Title</w:t>
      </w:r>
      <w:r w:rsidR="007762AA">
        <w:t>:cybersecurity</w:t>
      </w:r>
      <w:proofErr w:type="spellEnd"/>
      <w:proofErr w:type="gramEnd"/>
      <w:r w:rsidR="007762AA">
        <w:t xml:space="preserve"> intern</w:t>
      </w:r>
    </w:p>
    <w:p w14:paraId="1FB68387" w14:textId="7D1990FF" w:rsidR="00AC0CF7" w:rsidRDefault="00000000">
      <w:r>
        <w:t xml:space="preserve">Company/Organization: </w:t>
      </w:r>
      <w:proofErr w:type="spellStart"/>
      <w:r w:rsidR="007762AA">
        <w:t>techsecure</w:t>
      </w:r>
      <w:proofErr w:type="spellEnd"/>
      <w:r w:rsidR="007762AA">
        <w:t xml:space="preserve"> solutions </w:t>
      </w:r>
      <w:proofErr w:type="spellStart"/>
      <w:r w:rsidR="007762AA">
        <w:t>pvt.ltd</w:t>
      </w:r>
      <w:proofErr w:type="spellEnd"/>
      <w:r w:rsidR="007762AA">
        <w:t>.</w:t>
      </w:r>
    </w:p>
    <w:p w14:paraId="37E0916F" w14:textId="20BA6070" w:rsidR="00AC0CF7" w:rsidRDefault="00000000">
      <w:r>
        <w:t xml:space="preserve">City &amp; </w:t>
      </w:r>
      <w:proofErr w:type="spellStart"/>
      <w:proofErr w:type="gramStart"/>
      <w:r>
        <w:t>State</w:t>
      </w:r>
      <w:r w:rsidR="007762AA">
        <w:t>hyderabad,Telangana</w:t>
      </w:r>
      <w:proofErr w:type="gramEnd"/>
      <w:r w:rsidR="007762AA">
        <w:t>,india</w:t>
      </w:r>
      <w:proofErr w:type="spellEnd"/>
    </w:p>
    <w:p w14:paraId="3D381C6D" w14:textId="74B029B7" w:rsidR="00AC0CF7" w:rsidRDefault="00000000">
      <w:r>
        <w:t xml:space="preserve">Dates Worked: From </w:t>
      </w:r>
      <w:proofErr w:type="spellStart"/>
      <w:r w:rsidR="007762AA">
        <w:t>may</w:t>
      </w:r>
      <w:proofErr w:type="spellEnd"/>
      <w:r w:rsidR="007762AA">
        <w:t xml:space="preserve"> 2022</w:t>
      </w:r>
      <w:r>
        <w:t xml:space="preserve"> To </w:t>
      </w:r>
      <w:r w:rsidR="007762AA">
        <w:t>July 2022</w:t>
      </w:r>
    </w:p>
    <w:p w14:paraId="2CA757EB" w14:textId="361C4459" w:rsidR="00AC0CF7" w:rsidRDefault="00000000">
      <w:r>
        <w:t xml:space="preserve">• </w:t>
      </w:r>
      <w:r w:rsidR="007762AA">
        <w:t>supported team members in updating virus and security software</w:t>
      </w:r>
    </w:p>
    <w:p w14:paraId="2AE48F70" w14:textId="23AC7E45" w:rsidR="00AC0CF7" w:rsidRDefault="00000000">
      <w:r>
        <w:t xml:space="preserve">• </w:t>
      </w:r>
      <w:r w:rsidR="007762AA">
        <w:t xml:space="preserve">learned basic network security and safe data practices </w:t>
      </w:r>
    </w:p>
    <w:p w14:paraId="1D5F96F4" w14:textId="1A27DC57" w:rsidR="00AC0CF7" w:rsidRDefault="00000000">
      <w:r>
        <w:t xml:space="preserve">• </w:t>
      </w:r>
      <w:r w:rsidR="00A162FC">
        <w:t xml:space="preserve">documented security issues and reported to </w:t>
      </w:r>
      <w:proofErr w:type="spellStart"/>
      <w:r w:rsidR="00A162FC">
        <w:t>supercisors</w:t>
      </w:r>
      <w:proofErr w:type="spellEnd"/>
    </w:p>
    <w:p w14:paraId="7F8D976E" w14:textId="77777777" w:rsidR="00864248" w:rsidRDefault="00864248"/>
    <w:p w14:paraId="59387ACB" w14:textId="57301EEE" w:rsidR="00AC0CF7" w:rsidRDefault="00000000">
      <w:r>
        <w:rPr>
          <w:b/>
        </w:rPr>
        <w:t>Volunteer Work / Activities / Leadership</w:t>
      </w:r>
    </w:p>
    <w:p w14:paraId="66CB9316" w14:textId="6B061760" w:rsidR="00AC0CF7" w:rsidRDefault="00000000">
      <w:r>
        <w:t xml:space="preserve">Organization: </w:t>
      </w:r>
      <w:r w:rsidR="00A162FC">
        <w:t>collage cybersecurity club</w:t>
      </w:r>
    </w:p>
    <w:p w14:paraId="2AD6AEED" w14:textId="390735DE" w:rsidR="00AC0CF7" w:rsidRDefault="00000000">
      <w:r>
        <w:t xml:space="preserve">Role / </w:t>
      </w:r>
      <w:proofErr w:type="spellStart"/>
      <w:r>
        <w:t>Position</w:t>
      </w:r>
      <w:r w:rsidR="00A162FC">
        <w:t>student</w:t>
      </w:r>
      <w:proofErr w:type="spellEnd"/>
      <w:r w:rsidR="00A162FC">
        <w:t xml:space="preserve"> member</w:t>
      </w:r>
    </w:p>
    <w:p w14:paraId="09017E36" w14:textId="5E3A4DA0" w:rsidR="00AC0CF7" w:rsidRDefault="00000000">
      <w:r>
        <w:t xml:space="preserve">Dates: From </w:t>
      </w:r>
      <w:r w:rsidR="00A162FC">
        <w:t>august 2023</w:t>
      </w:r>
      <w:r>
        <w:t xml:space="preserve">To </w:t>
      </w:r>
      <w:r w:rsidR="00A162FC">
        <w:t>may 2024</w:t>
      </w:r>
    </w:p>
    <w:p w14:paraId="00FCFBB2" w14:textId="6DE8A994" w:rsidR="00A162FC" w:rsidRDefault="00000000">
      <w:r>
        <w:t xml:space="preserve">• </w:t>
      </w:r>
      <w:r w:rsidR="00A162FC">
        <w:t>participated in cybersecurity awareness activities</w:t>
      </w:r>
    </w:p>
    <w:p w14:paraId="3695F005" w14:textId="31A873BE" w:rsidR="00AC0CF7" w:rsidRDefault="00000000">
      <w:r>
        <w:t xml:space="preserve">• </w:t>
      </w:r>
      <w:r w:rsidR="00A162FC">
        <w:t>learned safe online practices and   cyber safety</w:t>
      </w:r>
    </w:p>
    <w:p w14:paraId="3125C47D" w14:textId="0D3AD244" w:rsidR="00AC0CF7" w:rsidRDefault="00000000">
      <w:r>
        <w:rPr>
          <w:b/>
        </w:rPr>
        <w:t xml:space="preserve"> Certifications / Awards / Achievements</w:t>
      </w:r>
    </w:p>
    <w:p w14:paraId="6422380A" w14:textId="3EF2C77F" w:rsidR="00A162FC" w:rsidRDefault="00000000">
      <w:r>
        <w:t xml:space="preserve">• </w:t>
      </w:r>
      <w:r w:rsidR="00A162FC">
        <w:t xml:space="preserve">CS50 introduction to </w:t>
      </w:r>
      <w:proofErr w:type="gramStart"/>
      <w:r w:rsidR="00A162FC">
        <w:t>cybersecurity(</w:t>
      </w:r>
      <w:proofErr w:type="gramEnd"/>
      <w:r w:rsidR="00A162FC">
        <w:t>in progress)</w:t>
      </w:r>
    </w:p>
    <w:p w14:paraId="035BCDE5" w14:textId="2A2967EA" w:rsidR="00AC0CF7" w:rsidRDefault="00000000">
      <w:r>
        <w:t xml:space="preserve">• </w:t>
      </w:r>
      <w:r w:rsidR="00A162FC">
        <w:t>network security basic training</w:t>
      </w:r>
    </w:p>
    <w:p w14:paraId="4693BF1B" w14:textId="77777777" w:rsidR="00AC0CF7" w:rsidRDefault="00AC0CF7"/>
    <w:p w14:paraId="72F4AD85" w14:textId="24A142DC" w:rsidR="00AC0CF7" w:rsidRDefault="00AC0CF7"/>
    <w:sectPr w:rsidR="00AC0C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540790">
    <w:abstractNumId w:val="8"/>
  </w:num>
  <w:num w:numId="2" w16cid:durableId="1817843406">
    <w:abstractNumId w:val="6"/>
  </w:num>
  <w:num w:numId="3" w16cid:durableId="1675499511">
    <w:abstractNumId w:val="5"/>
  </w:num>
  <w:num w:numId="4" w16cid:durableId="246426603">
    <w:abstractNumId w:val="4"/>
  </w:num>
  <w:num w:numId="5" w16cid:durableId="863254109">
    <w:abstractNumId w:val="7"/>
  </w:num>
  <w:num w:numId="6" w16cid:durableId="1787888760">
    <w:abstractNumId w:val="3"/>
  </w:num>
  <w:num w:numId="7" w16cid:durableId="1713504511">
    <w:abstractNumId w:val="2"/>
  </w:num>
  <w:num w:numId="8" w16cid:durableId="130251797">
    <w:abstractNumId w:val="1"/>
  </w:num>
  <w:num w:numId="9" w16cid:durableId="32313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C1D"/>
    <w:rsid w:val="00145125"/>
    <w:rsid w:val="0015074B"/>
    <w:rsid w:val="0029639D"/>
    <w:rsid w:val="00326F90"/>
    <w:rsid w:val="00335992"/>
    <w:rsid w:val="0037234F"/>
    <w:rsid w:val="00372781"/>
    <w:rsid w:val="005B20B7"/>
    <w:rsid w:val="007762AA"/>
    <w:rsid w:val="008325D4"/>
    <w:rsid w:val="00864248"/>
    <w:rsid w:val="009D5D17"/>
    <w:rsid w:val="00A15293"/>
    <w:rsid w:val="00A162FC"/>
    <w:rsid w:val="00AA1D8D"/>
    <w:rsid w:val="00AC0CF7"/>
    <w:rsid w:val="00B47730"/>
    <w:rsid w:val="00C96D8E"/>
    <w:rsid w:val="00CB0664"/>
    <w:rsid w:val="00FC693F"/>
    <w:rsid w:val="00FF4567"/>
    <w:rsid w:val="00FF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067B3"/>
  <w14:defaultImageDpi w14:val="300"/>
  <w15:docId w15:val="{09FFAF1F-0CE8-4890-9FD3-C42D0BCD7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642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puram-sathvika_______________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sathvika puram</cp:lastModifiedBy>
  <cp:revision>2</cp:revision>
  <dcterms:created xsi:type="dcterms:W3CDTF">2026-04-11T14:12:00Z</dcterms:created>
  <dcterms:modified xsi:type="dcterms:W3CDTF">2026-04-11T14:12:00Z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827fda5c-8411-47df-a51d-563c2f1975fa</vt:lpwstr>
  </property>
</Properties>
</file>