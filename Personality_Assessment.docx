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5A5D" w14:textId="77777777" w:rsidR="00AB670F" w:rsidRDefault="00000000">
      <w:pPr>
        <w:pStyle w:val="Heading1"/>
      </w:pPr>
      <w:r>
        <w:t>3.1 Personality Assessment</w:t>
      </w:r>
    </w:p>
    <w:p w14:paraId="460880B8" w14:textId="77777777" w:rsidR="00AB670F" w:rsidRDefault="00000000">
      <w:r>
        <w:t>Instructions:</w:t>
      </w:r>
    </w:p>
    <w:p w14:paraId="4F3EF201" w14:textId="77777777" w:rsidR="00AB670F" w:rsidRDefault="00000000">
      <w:r>
        <w:t>1. Take the 16Personalities test (https://www.16personalities.com/)</w:t>
      </w:r>
    </w:p>
    <w:p w14:paraId="3CD6DE10" w14:textId="77777777" w:rsidR="00AB670F" w:rsidRDefault="00000000">
      <w:r>
        <w:t>2. Copy your results below</w:t>
      </w:r>
    </w:p>
    <w:p w14:paraId="1A11F384" w14:textId="77777777" w:rsidR="00AB670F" w:rsidRDefault="00000000">
      <w:pPr>
        <w:pStyle w:val="Heading2"/>
      </w:pPr>
      <w:r>
        <w:t>Results</w:t>
      </w:r>
    </w:p>
    <w:p w14:paraId="57817C51" w14:textId="77777777" w:rsidR="00D8383D" w:rsidRDefault="00000000" w:rsidP="00D8383D">
      <w:pPr>
        <w:pStyle w:val="NormalWeb"/>
      </w:pPr>
      <w:r>
        <w:t xml:space="preserve">Personality Type: </w:t>
      </w:r>
      <w:r w:rsidR="00D8383D">
        <w:t>ENFP – The Campaigner</w:t>
      </w:r>
    </w:p>
    <w:p w14:paraId="3DB7D16A" w14:textId="1D8B11BC" w:rsidR="00AB670F" w:rsidRDefault="00AB670F"/>
    <w:p w14:paraId="5E639406" w14:textId="77777777" w:rsidR="00D8383D" w:rsidRDefault="00000000" w:rsidP="00D8383D">
      <w:pPr>
        <w:spacing w:before="100" w:beforeAutospacing="1" w:after="100" w:afterAutospacing="1" w:line="240" w:lineRule="auto"/>
      </w:pPr>
      <w:r>
        <w:t xml:space="preserve">Traits: </w:t>
      </w:r>
    </w:p>
    <w:p w14:paraId="0B0A68F7" w14:textId="77777777" w:rsidR="00D8383D" w:rsidRPr="00D8383D" w:rsidRDefault="00D8383D" w:rsidP="00D838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Extroverted, energetic, creative, curious </w:t>
      </w:r>
    </w:p>
    <w:p w14:paraId="296976BE" w14:textId="77777777" w:rsidR="00D8383D" w:rsidRPr="00D8383D" w:rsidRDefault="00D8383D" w:rsidP="00D838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Enjoys teamwork and social interaction </w:t>
      </w:r>
    </w:p>
    <w:p w14:paraId="4DFD148A" w14:textId="77777777" w:rsidR="00D8383D" w:rsidRPr="00D8383D" w:rsidRDefault="00D8383D" w:rsidP="00D838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Likes exploring new ideas and possibilities </w:t>
      </w:r>
    </w:p>
    <w:p w14:paraId="16F06DD4" w14:textId="77777777" w:rsidR="00D8383D" w:rsidRDefault="00D8383D" w:rsidP="00D8383D">
      <w:pPr>
        <w:spacing w:before="100" w:beforeAutospacing="1" w:after="100" w:afterAutospacing="1" w:line="240" w:lineRule="auto"/>
      </w:pPr>
    </w:p>
    <w:p w14:paraId="26F3ECE0" w14:textId="77777777" w:rsidR="00D8383D" w:rsidRPr="00D8383D" w:rsidRDefault="00000000" w:rsidP="00D8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Strengths: </w:t>
      </w:r>
    </w:p>
    <w:p w14:paraId="211A8B45" w14:textId="13971B03" w:rsidR="00D8383D" w:rsidRPr="00D8383D" w:rsidRDefault="00D8383D" w:rsidP="00D83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Strong communication skills </w:t>
      </w:r>
    </w:p>
    <w:p w14:paraId="125DA45F" w14:textId="77777777" w:rsidR="00D8383D" w:rsidRPr="00D8383D" w:rsidRDefault="00D8383D" w:rsidP="00D83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Creative problem solving </w:t>
      </w:r>
    </w:p>
    <w:p w14:paraId="2D777CDF" w14:textId="77777777" w:rsidR="00D8383D" w:rsidRPr="00D8383D" w:rsidRDefault="00D8383D" w:rsidP="00D83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Adaptable and open-minded </w:t>
      </w:r>
    </w:p>
    <w:p w14:paraId="0D68D299" w14:textId="77777777" w:rsidR="00D8383D" w:rsidRDefault="00D8383D" w:rsidP="00D83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Good at motivating others </w:t>
      </w:r>
    </w:p>
    <w:p w14:paraId="4126A995" w14:textId="78C735D3" w:rsidR="00D8383D" w:rsidRPr="00D8383D" w:rsidRDefault="00000000" w:rsidP="00D8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Weaknesses:</w:t>
      </w:r>
    </w:p>
    <w:p w14:paraId="0B1DB042" w14:textId="52A5E3F2" w:rsidR="00D8383D" w:rsidRPr="00D8383D" w:rsidRDefault="00000000" w:rsidP="00D838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 </w:t>
      </w:r>
      <w:r w:rsidR="00D8383D"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Easily distracted </w:t>
      </w:r>
    </w:p>
    <w:p w14:paraId="0CFF83A2" w14:textId="77777777" w:rsidR="00D8383D" w:rsidRPr="00D8383D" w:rsidRDefault="00D8383D" w:rsidP="00D838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be disorganized </w:t>
      </w:r>
    </w:p>
    <w:p w14:paraId="4169A569" w14:textId="77777777" w:rsidR="00D8383D" w:rsidRPr="00D8383D" w:rsidRDefault="00D8383D" w:rsidP="00D838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Overthinks decisions sometimes </w:t>
      </w:r>
    </w:p>
    <w:p w14:paraId="0CFB7288" w14:textId="77777777" w:rsidR="00D8383D" w:rsidRPr="00D8383D" w:rsidRDefault="00D8383D" w:rsidP="00D838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383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Struggles with routine tasks </w:t>
      </w:r>
    </w:p>
    <w:p w14:paraId="16F2A04E" w14:textId="25658687" w:rsidR="00AB670F" w:rsidRDefault="00AB670F"/>
    <w:p w14:paraId="1BF36D68" w14:textId="77777777" w:rsidR="00D8383D" w:rsidRDefault="00D8383D"/>
    <w:sectPr w:rsidR="00D838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B50341"/>
    <w:multiLevelType w:val="multilevel"/>
    <w:tmpl w:val="F51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82C2E"/>
    <w:multiLevelType w:val="multilevel"/>
    <w:tmpl w:val="349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53D26"/>
    <w:multiLevelType w:val="multilevel"/>
    <w:tmpl w:val="3A6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315AD"/>
    <w:multiLevelType w:val="multilevel"/>
    <w:tmpl w:val="922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4050B"/>
    <w:multiLevelType w:val="hybridMultilevel"/>
    <w:tmpl w:val="27E61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411861">
    <w:abstractNumId w:val="8"/>
  </w:num>
  <w:num w:numId="2" w16cid:durableId="51199594">
    <w:abstractNumId w:val="6"/>
  </w:num>
  <w:num w:numId="3" w16cid:durableId="2022931937">
    <w:abstractNumId w:val="5"/>
  </w:num>
  <w:num w:numId="4" w16cid:durableId="1129786896">
    <w:abstractNumId w:val="4"/>
  </w:num>
  <w:num w:numId="5" w16cid:durableId="1521817707">
    <w:abstractNumId w:val="7"/>
  </w:num>
  <w:num w:numId="6" w16cid:durableId="1502771869">
    <w:abstractNumId w:val="3"/>
  </w:num>
  <w:num w:numId="7" w16cid:durableId="117113210">
    <w:abstractNumId w:val="2"/>
  </w:num>
  <w:num w:numId="8" w16cid:durableId="833379498">
    <w:abstractNumId w:val="1"/>
  </w:num>
  <w:num w:numId="9" w16cid:durableId="1763724612">
    <w:abstractNumId w:val="0"/>
  </w:num>
  <w:num w:numId="10" w16cid:durableId="936212083">
    <w:abstractNumId w:val="11"/>
  </w:num>
  <w:num w:numId="11" w16cid:durableId="1224020618">
    <w:abstractNumId w:val="12"/>
  </w:num>
  <w:num w:numId="12" w16cid:durableId="1054549715">
    <w:abstractNumId w:val="9"/>
  </w:num>
  <w:num w:numId="13" w16cid:durableId="816801818">
    <w:abstractNumId w:val="13"/>
  </w:num>
  <w:num w:numId="14" w16cid:durableId="17723142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C1D"/>
    <w:rsid w:val="0015074B"/>
    <w:rsid w:val="0029639D"/>
    <w:rsid w:val="00326F90"/>
    <w:rsid w:val="00AA1D8D"/>
    <w:rsid w:val="00AB670F"/>
    <w:rsid w:val="00B47730"/>
    <w:rsid w:val="00CB0664"/>
    <w:rsid w:val="00D838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7EACB"/>
  <w14:defaultImageDpi w14:val="300"/>
  <w15:docId w15:val="{B5B58F84-200B-412E-9853-769ABF36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8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sathvika puram</cp:lastModifiedBy>
  <cp:revision>2</cp:revision>
  <dcterms:created xsi:type="dcterms:W3CDTF">2026-04-11T13:49:00Z</dcterms:created>
  <dcterms:modified xsi:type="dcterms:W3CDTF">2026-04-11T13:49:00Z</dcterms:modified>
  <cp:category/>
</cp:coreProperties>
</file>